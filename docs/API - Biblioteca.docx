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 - Biblioteca</w:t>
      </w:r>
    </w:p>
    <w:p>
      <w:r>
        <w:t>Arquitectura orientada a servicios</w:t>
        <w:br/>
        <w:t>Descripción del proyecto</w:t>
      </w:r>
    </w:p>
    <w:p>
      <w:r>
        <w:t>Cuenta de GitHub: juniorbarba234</w:t>
        <w:br/>
        <w:t>Fecha de elaboración: 13 de octubre de 2026</w:t>
      </w:r>
    </w:p>
    <w:p>
      <w:pPr>
        <w:pStyle w:val="Heading1"/>
      </w:pPr>
      <w:r>
        <w:t>Repositorio</w:t>
      </w:r>
    </w:p>
    <w:p>
      <w:hyperlink r:id="rId9">
        <w:r>
          <w:rPr>
            <w:color w:val="15579A"/>
            <w:u w:val="single"/>
          </w:rPr>
          <w:t>https://github.com/juniorbarba234/API-Biblioteca</w:t>
        </w:r>
      </w:hyperlink>
    </w:p>
    <w:p>
      <w:r>
        <w:t>Este repositorio corresponde a la actividad API - Biblioteca.</w:t>
      </w:r>
    </w:p>
    <w:p>
      <w:pPr>
        <w:pStyle w:val="Heading1"/>
      </w:pPr>
      <w:r>
        <w:t>Descripción</w:t>
      </w:r>
    </w:p>
    <w:p>
      <w:r>
        <w:t>La API administra los libros, usuarios y préstamos de una biblioteca. Cada libro se identifica mediante su ISBN y tiene un número total de ejemplares. Cada préstamo relaciona al libro con el usuario que lo recibe y registra automáticamente la fecha actual.</w:t>
      </w:r>
    </w:p>
    <w:p>
      <w:r>
        <w:t>Mientras el préstamo sigue activo, la fecha de devolución permanece vacía. Al devolver el libro, se registra su fecha de devolución y el ejemplar vuelve a estar disponible. El sistema rechaza préstamos cuando no hay ejemplares o cuando el usuario ya tiene un préstamo activo del mismo libro.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20"/>
        <w:gridCol w:w="5760"/>
      </w:tblGrid>
      <w:tr>
        <w:trPr>
          <w:cantSplit/>
          <w:tblHeader/>
        </w:trPr>
        <w:tc>
          <w:tcPr>
            <w:tcW w:type="dxa" w:w="43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CF2"/>
          </w:tcPr>
          <w:p>
            <w:pPr>
              <w:spacing w:after="0"/>
            </w:pPr>
            <w:r>
              <w:rPr>
                <w:b/>
                <w:sz w:val="21"/>
              </w:rPr>
              <w:t>Ruta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fill="E7ECF2"/>
          </w:tcPr>
          <w:p>
            <w:pPr>
              <w:spacing w:after="0"/>
            </w:pPr>
            <w:r>
              <w:rPr>
                <w:b/>
                <w:sz w:val="21"/>
              </w:rPr>
              <w:t>Qué administra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/api/libros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Registro y consulta de libros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/api/usuarios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Registro y consulta de usuarios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/api/prestamos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Registro y consulta de préstamos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/api/prestamos/activos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Consulta de préstamos activos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/api/prestamos/usuario/{id}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Préstamos de un usuario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/api/prestamos/{id}/devolver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 w:val="0"/>
                <w:sz w:val="21"/>
              </w:rPr>
              <w:t>Devolución de un libro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juniorbarba234/API-Bibliote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- Biblioteca</dc:title>
  <dc:subject/>
  <dc:creator>juniorbarba234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